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  <w:u w:val="single"/>
        </w:rPr>
        <w:t>CONTRAT D'ENGAGEMENT ARTISTE</w:t>
      </w:r>
    </w:p>
    <w:p>
      <w:pPr>
        <w:jc w:val="center"/>
      </w:pPr>
      <w:r>
        <w:t>Contrat {{numero}}</w:t>
      </w:r>
    </w:p>
    <w:p>
      <w:pPr>
        <w:jc w:val="center"/>
      </w:pPr>
      <w:r>
        <w:rPr>
          <w:i/>
          <w:sz w:val="20"/>
        </w:rPr>
        <w:t>{{prestation_objet}} — {{date_debut}}</w:t>
      </w:r>
    </w:p>
    <w:p/>
    <w:p>
      <w:r>
        <w:t>Entre les soussignés</w:t>
      </w:r>
    </w:p>
    <w:p>
      <w:r>
        <w:rPr>
          <w:b/>
        </w:rPr>
        <w:t>{{producteur_nom}}</w:t>
      </w:r>
    </w:p>
    <w:p>
      <w:r>
        <w:t>{{producteur_adresse_complete}} - FR</w:t>
      </w:r>
    </w:p>
    <w:p>
      <w:r>
        <w:t>SIRET : {{producteur_siret}}</w:t>
      </w:r>
    </w:p>
    <w:p>
      <w:r>
        <w:t>représentée par {{producteur_representant}}{{producteur_fonction_clause}}.</w:t>
      </w:r>
    </w:p>
    <w:p>
      <w:pPr>
        <w:jc w:val="right"/>
      </w:pPr>
      <w:r>
        <w:rPr>
          <w:b/>
        </w:rPr>
        <w:t>d'une part,</w:t>
      </w:r>
    </w:p>
    <w:p/>
    <w:p>
      <w:r>
        <w:t>et</w:t>
      </w:r>
    </w:p>
    <w:p/>
    <w:p>
      <w:pPr>
        <w:spacing w:after="120"/>
      </w:pPr>
      <w:r>
        <w:rPr>
          <w:b/>
        </w:rPr>
        <w:t>{{artiste_nom_complet}}</w:t>
      </w:r>
    </w:p>
    <w:p>
      <w:pPr>
        <w:spacing w:after="120"/>
      </w:pPr>
      <w:r>
        <w:t>né(e) le {{artiste_date_naissance}} à {{artiste_lieu_naissance}}</w:t>
      </w:r>
    </w:p>
    <w:p>
      <w:pPr>
        <w:spacing w:after="120"/>
      </w:pPr>
      <w:r>
        <w:t>demeurant {{artiste_adresse_complete}}</w:t>
      </w:r>
    </w:p>
    <w:p>
      <w:pPr>
        <w:spacing w:after="120"/>
      </w:pPr>
      <w:r>
        <w:t>N° de sécurité sociale : {{artiste_numero_secu}}</w:t>
      </w:r>
    </w:p>
    <w:p>
      <w:r>
        <w:t>N° de congés spectacle : {{artiste_numero_conges_spectacle}}</w:t>
      </w:r>
    </w:p>
    <w:p/>
    <w:p>
      <w:r>
        <w:t>Le présent contrat est conclu dans le cadre de la législation du travail, des usages en vigueur dans la profession, de l'article L. 1242-2 du Code du Travail et de l'accord interbranche sur le recours au contrat à durée déterminée d'usage dans le spectacle du 12/10/1998.</w:t>
      </w:r>
    </w:p>
    <w:p>
      <w:r>
        <w:t>Il est, en outre, régi par les dispositions de la convention collective applicable dans l'entreprise : {{producteur_convention_collective}}.</w:t>
      </w:r>
    </w:p>
    <w:p/>
    <w:p>
      <w:r>
        <w:t>Il a été convenu ce qui suit :</w:t>
      </w:r>
    </w:p>
    <w:p>
      <w:pPr>
        <w:spacing w:before="240"/>
      </w:pPr>
      <w:r>
        <w:rPr>
          <w:b/>
          <w:sz w:val="24"/>
        </w:rPr>
        <w:t>OBJET</w:t>
      </w:r>
    </w:p>
    <w:p>
      <w:r>
        <w:t>{{artiste_nom_complet}} est engagé(e)</w:t>
        <w:br/>
        <w:t>aux conditions ci-après exposées</w:t>
        <w:br/>
        <w:t>en qualité de {{qualification}}.</w:t>
      </w:r>
    </w:p>
    <w:p>
      <w:r>
        <w:t>Instrument principal :</w:t>
        <w:br/>
        <w:t>{{instrument_principal}}</w:t>
      </w:r>
    </w:p>
    <w:p>
      <w:r>
        <w:t>La description du projet : {{prestation_objet}}</w:t>
      </w:r>
    </w:p>
    <w:p>
      <w:r>
        <w:t>Le projet se déroule à {{prestation_lieu_complet}}</w:t>
      </w:r>
    </w:p>
    <w:p>
      <w:r>
        <w:t>Le numéro d'objet lié à ce contrat est le {{numero_objet}}</w:t>
      </w:r>
    </w:p>
    <w:p>
      <w:pPr>
        <w:spacing w:before="240"/>
      </w:pPr>
      <w:r>
        <w:rPr>
          <w:b/>
          <w:sz w:val="24"/>
        </w:rPr>
        <w:t>DURÉE DE L'ENGAGEMENT</w:t>
      </w:r>
    </w:p>
    <w:p>
      <w:r>
        <w:t>Le présent engagement couvre la période du {{date_debut}} au {{date_fin}} pour la (les) date(s) travaillée(s) suivante(s) :</w:t>
      </w:r>
    </w:p>
    <w:p>
      <w:r>
        <w:t>{{dates_travaillees}}</w:t>
      </w:r>
    </w:p>
    <w:p>
      <w:r>
        <w:t>Nombre total de cachets : {{nombre_total_cachets}}</w:t>
      </w:r>
    </w:p>
    <w:p>
      <w:r>
        <w:t>Il ne sera, en aucun cas, fait obligation de proroger le présent engagement à expiration, même si la production n'est pas terminée. La fin de la période d'engagement prévue aux présentes, prorogée éventuellement de la durée de dépassement, en constitue le terme. Il n'y a lieu à aucun préavis.</w:t>
      </w:r>
    </w:p>
    <w:p>
      <w:pPr>
        <w:spacing w:before="240"/>
      </w:pPr>
      <w:r>
        <w:rPr>
          <w:b/>
          <w:sz w:val="24"/>
        </w:rPr>
        <w:t>RÉMUNÉRATION</w:t>
      </w:r>
    </w:p>
    <w:p>
      <w:r>
        <w:t>Il sera alloué à {{artiste_nom_complet}} à titre de salaire la somme de {{remuneration_brute|currency}} euros bruts.</w:t>
      </w:r>
    </w:p>
    <w:p>
      <w:pPr>
        <w:spacing w:before="240"/>
      </w:pPr>
      <w:r>
        <w:rPr>
          <w:b/>
          <w:sz w:val="24"/>
        </w:rPr>
        <w:t>DÉFRAIEMENTS</w:t>
      </w:r>
    </w:p>
    <w:p>
      <w:r>
        <w:t>Déplacement : {{defraiement_deplacement|currency}} euros</w:t>
      </w:r>
    </w:p>
    <w:p>
      <w:r>
        <w:t>Hébergement : {{defraiement_hebergement|currency}} euros</w:t>
      </w:r>
    </w:p>
    <w:p>
      <w:r>
        <w:t>Repas : {{defraiement_repas|currency}} euros</w:t>
      </w:r>
    </w:p>
    <w:p>
      <w:r>
        <w:t>{{defraiement_autres_libelle}} : {{defraiement_autres_montant|currency}} euros</w:t>
      </w:r>
    </w:p>
    <w:p>
      <w:r>
        <w:t>{{defraiement_montant_libre_libelle}} : {{defraiement_montant_libre_montant|currency}} euros</w:t>
      </w:r>
    </w:p>
    <w:p>
      <w:pPr>
        <w:spacing w:before="240"/>
      </w:pPr>
      <w:r>
        <w:rPr>
          <w:b/>
          <w:sz w:val="24"/>
        </w:rPr>
        <w:t>RUPTURE ANTICIPÉE POUR FAUTE GRAVE OU FORCE MAJEURE</w:t>
      </w:r>
    </w:p>
    <w:p>
      <w:r>
        <w:t>Chacune des deux parties se réserve le droit de mettre fin au contrat immédiatement en cas de faute grave de l'autre partie ou de force majeure.</w:t>
      </w:r>
    </w:p>
    <w:p>
      <w:pPr>
        <w:spacing w:before="240"/>
      </w:pPr>
      <w:r>
        <w:rPr>
          <w:b/>
          <w:sz w:val="24"/>
        </w:rPr>
        <w:t>RETRAITE ET CONGÉS PAYÉS</w:t>
      </w:r>
    </w:p>
    <w:p>
      <w:r>
        <w:t>Les cotisations de retraite seront versées à Audiens retraite. L'employeur acquittera ses contributions à la caisse des Congés Spectacles conformément à la législation et dans la limite des plafonds applicables en vigueur.</w:t>
      </w:r>
    </w:p>
    <w:p>
      <w:pPr>
        <w:spacing w:before="240"/>
      </w:pPr>
      <w:r>
        <w:rPr>
          <w:b/>
          <w:sz w:val="24"/>
        </w:rPr>
        <w:t>ABSENCE - MALADIE</w:t>
      </w:r>
    </w:p>
    <w:p>
      <w:r>
        <w:t>En cas de maladie ou d'empêchement, {{artiste_nom_complet}} sera tenu(e) d'en aviser {{producteur_nom}} dans un délai de 24 heures en précisant la durée probable de son absence. En cas de prolongation d'arrêt de travail, {{artiste_nom_complet}} devra transmettre à {{producteur_nom}}, dans les plus brefs délais, le certificat médical justifiant de cette prolongation. En tout état de cause, les parties conviennent expressément qu'en cas de maladie de {{artiste_nom_complet}}, le présent contrat pourra être résilié de plein droit par {{producteur_nom}} et ce, dans le respect des dispositions de la convention collective applicable.</w:t>
      </w:r>
    </w:p>
    <w:p>
      <w:pPr>
        <w:spacing w:before="240"/>
      </w:pPr>
      <w:r>
        <w:rPr>
          <w:b/>
          <w:sz w:val="24"/>
        </w:rPr>
        <w:t>MÉDECINE DU TRAVAIL</w:t>
      </w:r>
    </w:p>
    <w:p>
      <w:r>
        <w:t>{{artiste_nom_complet}} déclare avoir satisfait aux obligations relatives à la médecine du travail et communiquera à l'employeur l'attestation annuelle qui lui a été délivrée par cet organisme.</w:t>
      </w:r>
    </w:p>
    <w:p>
      <w:pPr>
        <w:spacing w:before="240"/>
      </w:pPr>
      <w:r>
        <w:rPr>
          <w:b/>
          <w:sz w:val="24"/>
        </w:rPr>
        <w:t>ASSURANCES</w:t>
      </w:r>
    </w:p>
    <w:p>
      <w:r>
        <w:t>{{artiste_nom_complet}} est tenu(e) d'assurer contre tous les risques tous les objets lui appartenant. {{producteur_nom}} déclare avoir souscrit les assurances nécessaires à la couverture des risques liés à la production.</w:t>
      </w:r>
    </w:p>
    <w:p>
      <w:pPr>
        <w:spacing w:before="240"/>
      </w:pPr>
      <w:r>
        <w:rPr>
          <w:b/>
          <w:sz w:val="24"/>
        </w:rPr>
        <w:t>LITIGES</w:t>
      </w:r>
    </w:p>
    <w:p>
      <w:r>
        <w:t>En cas de litige portant sur l'interprétation ou l'application du présent contrat, les parties conviennent de s'en remettre à l'appréciation des tribunaux compétents, mais seulement après épuisement des voies amiables (conciliation, arbitrage).</w:t>
      </w:r>
    </w:p>
    <w:p/>
    <w:p>
      <w:r>
        <w:t>Fait en double exemplaire,</w:t>
      </w:r>
    </w:p>
    <w:p>
      <w:r>
        <w:t>À {{ville_signature}}, le {{date_signature}}.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left"/>
            </w:pPr>
            <w:r>
              <w:rPr>
                <w:b/>
              </w:rPr>
              <w:t>Le Salarié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b/>
              </w:rPr>
              <w:t>L'Employeur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t>{{artiste_nom_complet}}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t>{{producteur_representant}} pour {{producteur_nom}}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