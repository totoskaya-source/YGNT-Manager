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re2"/>
        <w:jc w:val="center"/>
      </w:pPr>
      <w:r>
        <w:rPr>
          <w:b/>
          <w:sz w:val="40"/>
        </w:rPr>
        <w:t>DEVIS</w:t>
      </w:r>
    </w:p>
    <w:p/>
    <w:p>
      <w:r>
        <w:t>{{producteur_logo}}</w:t>
      </w:r>
    </w:p>
    <w:p/>
    <w:p>
      <w:pPr>
        <w:pStyle w:val="Titre2"/>
      </w:pPr>
      <w:r>
        <w:rPr>
          <w:b/>
          <w:sz w:val="24"/>
        </w:rPr>
        <w:t>Le Producteur</w:t>
      </w:r>
    </w:p>
    <w:p>
      <w:r>
        <w:t>{{producteur_nom}}</w:t>
      </w:r>
    </w:p>
    <w:p>
      <w:r>
        <w:t>{{producteur_forme_juridique}}</w:t>
      </w:r>
    </w:p>
    <w:p>
      <w:r>
        <w:t>{{producteur_adresse}} {{producteur_code_postal}} {{producteur_ville}}</w:t>
      </w:r>
    </w:p>
    <w:p>
      <w:r>
        <w:t>Tel : {{producteur_telephone}} - Email : {{producteur_email}}</w:t>
      </w:r>
    </w:p>
    <w:p>
      <w:r>
        <w:t>Site internet : {{producteur_site}}</w:t>
      </w:r>
    </w:p>
    <w:p/>
    <w:p>
      <w:pPr>
        <w:pStyle w:val="Titre2"/>
      </w:pPr>
      <w:r>
        <w:rPr>
          <w:b/>
          <w:sz w:val="24"/>
        </w:rPr>
        <w:t>Reference</w:t>
      </w:r>
    </w:p>
    <w:p>
      <w:r>
        <w:t>Reference : {{devis_number}}</w:t>
      </w:r>
    </w:p>
    <w:p>
      <w:r>
        <w:t>Date : {{prestation_date}}</w:t>
      </w:r>
    </w:p>
    <w:p>
      <w:r>
        <w:t>Date de validite : {{date_validite}}</w:t>
      </w:r>
    </w:p>
    <w:p/>
    <w:p>
      <w:pPr>
        <w:pStyle w:val="Titre2"/>
      </w:pPr>
      <w:r>
        <w:rPr>
          <w:b/>
          <w:sz w:val="24"/>
        </w:rPr>
        <w:t>Parties</w:t>
      </w:r>
    </w:p>
    <w:p>
      <w:r>
        <w:t>Formation : {{formation_nom}}</w:t>
      </w:r>
    </w:p>
    <w:p>
      <w:r>
        <w:t>Organisateur : {{organisateur_structure}}</w:t>
      </w:r>
    </w:p>
    <w:p>
      <w:r>
        <w:t>Adresse organisateur : {{organisateur_adresse}}</w:t>
      </w:r>
    </w:p>
    <w:p/>
    <w:p>
      <w:pPr>
        <w:pStyle w:val="Titre2"/>
      </w:pPr>
      <w:r>
        <w:rPr>
          <w:b/>
          <w:sz w:val="24"/>
        </w:rPr>
        <w:t>Objet de la prestation</w:t>
      </w:r>
    </w:p>
    <w:p>
      <w:r>
        <w:t>{{spectacle_nom}}</w:t>
      </w:r>
    </w:p>
    <w:p>
      <w:r>
        <w:t>Date : {{prestation_date}}</w:t>
      </w:r>
    </w:p>
    <w:p>
      <w:r>
        <w:t>Lieu : {{prestation_lieu_complet}}</w:t>
      </w:r>
    </w:p>
    <w:p>
      <w:r>
        <w:t>Description : {{comments}}</w:t>
      </w:r>
    </w:p>
    <w:p/>
    <w:p>
      <w:pPr>
        <w:pStyle w:val="Titre2"/>
      </w:pPr>
      <w:r>
        <w:rPr>
          <w:b/>
          <w:sz w:val="24"/>
        </w:rPr>
        <w:t>Conditions financieres</w:t>
      </w:r>
    </w:p>
    <w:p>
      <w:r>
        <w:t>Montant : {{montant}} EUR</w:t>
      </w:r>
    </w:p>
    <w:p>
      <w:r>
        <w:t>TVA : {{tva}}</w:t>
      </w:r>
    </w:p>
    <w:p>
      <w:r>
        <w:t>Acompte : {{acompte}} EUR</w:t>
      </w:r>
    </w:p>
    <w:p>
      <w:r>
        <w:t>Mode de paiement : {{mode_paiement}}</w:t>
      </w:r>
    </w:p>
    <w:p>
      <w:r>
        <w:t>Echeance : {{echeance}}</w:t>
      </w:r>
    </w:p>
    <w:p/>
    <w:p>
      <w:pPr>
        <w:pStyle w:val="Titre2"/>
      </w:pPr>
      <w:r>
        <w:rPr>
          <w:b/>
          <w:sz w:val="24"/>
        </w:rPr>
        <w:t>Conditions de validite</w:t>
      </w:r>
    </w:p>
    <w:p>
      <w:r>
        <w:t>Ce devis est valable jusqu'au {{date_validite}}. Passe ce delai, les tarifs et conditions ci-dessus pourront etre revises.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7A1428"/>
          <w:left w:val="single" w:sz="6" w:space="0" w:color="7A1428"/>
          <w:bottom w:val="single" w:sz="6" w:space="0" w:color="7A1428"/>
          <w:right w:val="single" w:sz="6" w:space="0" w:color="7A1428"/>
          <w:insideH w:val="single" w:sz="6" w:space="0" w:color="7A1428"/>
          <w:insideV w:val="single" w:sz="6" w:space="0" w:color="7A1428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Pour le Producteur</w:t>
              <w:br/>
              <w:t>Nom : {{producteur_nom}}</w:t>
              <w:br/>
              <w:t>Represente par : {{producteur_representant}}</w:t>
              <w:br/>
              <w:t>Fonction : {{producteur_fonction}}</w:t>
              <w:br/>
              <w:br/>
              <w:t>Signature :</w:t>
            </w:r>
          </w:p>
        </w:tc>
        <w:tc>
          <w:tcPr>
            <w:tcW w:type="dxa" w:w="4320"/>
          </w:tcPr>
          <w:p>
            <w:r>
              <w:t>Pour l'Organisateur</w:t>
              <w:br/>
              <w:t>Nom : {{organisateur_structure}}</w:t>
              <w:br/>
              <w:t>Represente par : {{organisateur_representant}}</w:t>
              <w:br/>
              <w:t>Fonction : {{organisateur_fonction}}</w:t>
              <w:br/>
              <w:br/>
              <w:t>Signature :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0" w:right="1559" w:bottom="840" w:left="15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F1E4E7"/>
      </w:pBdr>
    </w:pPr>
    <w:r>
      <w:rPr>
        <w:rFonts w:ascii="Calibri" w:hAnsi="Calibri"/>
        <w:color w:val="6B7280"/>
        <w:sz w:val="16"/>
      </w:rPr>
      <w:t xml:space="preserve">YGNT Manager -  Page </w:t>
    </w:r>
    <w:r>
      <w:rPr>
        <w:rFonts w:ascii="Calibri" w:hAnsi="Calibri"/>
        <w:color w:val="6B7280"/>
        <w:sz w:val="16"/>
      </w:rPr>
      <w:fldChar w:fldCharType="begin"/>
      <w:instrText> PAGE </w:instrText>
      <w:fldChar w:fldCharType="end"/>
    </w:r>
    <w:r>
      <w:rPr>
        <w:rFonts w:ascii="Calibri" w:hAnsi="Calibri"/>
        <w:color w:val="6B7280"/>
        <w:sz w:val="16"/>
      </w:rPr>
      <w:t xml:space="preserve"> / </w:t>
    </w:r>
    <w:r>
      <w:rPr>
        <w:rFonts w:ascii="Calibri" w:hAnsi="Calibri"/>
        <w:color w:val="6B7280"/>
        <w:sz w:val="16"/>
      </w:rPr>
      <w:fldChar w:fldCharType="begin"/>
      <w:instrText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itre1">
    <w:name w:val="heading 1"/>
    <w:basedOn w:val="Normal"/>
    <w:next w:val="Normal"/>
    <w:uiPriority w:val="9"/>
    <w:qFormat/>
    <w:pPr>
      <w:outlineLvl w:val="0"/>
    </w:pPr>
    <w:rPr>
      <w:rFonts w:ascii="Calibri" w:eastAsia="Calibri" w:hAnsi="Calibri" w:cs="Calibri"/>
      <w:b/>
      <w:bCs/>
      <w:color w:val="7A1428"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single" w:sz="12" w:space="4" w:color="F1E4E7"/>
        <w:left w:val="single" w:sz="12" w:space="8" w:color="F1E4E7"/>
        <w:bottom w:val="single" w:sz="12" w:space="4" w:color="F1E4E7"/>
        <w:right w:val="single" w:sz="12" w:space="8" w:color="F1E4E7"/>
      </w:pBdr>
      <w:shd w:val="clear" w:color="auto" w:fill="F1E4E7"/>
      <w:spacing w:before="120" w:after="120"/>
      <w:outlineLvl w:val="1"/>
    </w:pPr>
    <w:rPr>
      <w:rFonts w:ascii="Calibri" w:eastAsia="Calibri" w:hAnsi="Calibri" w:cs="Calibri"/>
      <w:b/>
      <w:bCs/>
      <w:color w:val="7A1428"/>
      <w:sz w:val="27"/>
      <w:szCs w:val="27"/>
    </w:rPr>
  </w:style>
  <w:style w:type="paragraph" w:styleId="Titre3">
    <w:name w:val="heading 3"/>
    <w:basedOn w:val="Normal"/>
    <w:next w:val="Normal"/>
    <w:uiPriority w:val="9"/>
    <w:unhideWhenUsed/>
    <w:qFormat/>
    <w:pPr>
      <w:spacing w:before="1"/>
      <w:outlineLvl w:val="2"/>
    </w:pPr>
    <w:rPr>
      <w:rFonts w:ascii="Calibri" w:eastAsia="Calibri" w:hAnsi="Calibri" w:cs="Calibri"/>
      <w:b/>
      <w:bCs/>
      <w:color w:val="7A1428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